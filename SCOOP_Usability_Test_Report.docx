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Usability Test Report: SCOOP Ice Cream App Prototype</w:t>
      </w:r>
    </w:p>
    <w:p>
      <w:r>
        <w:t>Prepared by: Scoop</w:t>
      </w:r>
    </w:p>
    <w:p>
      <w:r>
        <w:t>Date: 14 June 2026</w:t>
      </w:r>
    </w:p>
    <w:p>
      <w:r>
        <w:t>Prototype version: Figma v1</w:t>
      </w:r>
    </w:p>
    <w:p>
      <w:pPr>
        <w:pStyle w:val="Heading2"/>
      </w:pPr>
      <w:r>
        <w:t>1. Usability Test Plan &amp; Scenarios</w:t>
      </w:r>
    </w:p>
    <w:p>
      <w:pPr>
        <w:pStyle w:val="Heading3"/>
      </w:pPr>
      <w:r>
        <w:t>Test Objective</w:t>
      </w:r>
    </w:p>
    <w:p>
      <w:pPr>
        <w:pStyle w:val="ListBullet"/>
      </w:pPr>
      <w:r>
        <w:t>Browse ice cream flavors</w:t>
      </w:r>
    </w:p>
    <w:p>
      <w:pPr>
        <w:pStyle w:val="ListBullet"/>
      </w:pPr>
      <w:r>
        <w:t>Customize a cone/cup order</w:t>
      </w:r>
    </w:p>
    <w:p>
      <w:pPr>
        <w:pStyle w:val="ListBullet"/>
      </w:pPr>
      <w:r>
        <w:t>Add items to cart and complete checkout</w:t>
      </w:r>
    </w:p>
    <w:p>
      <w:pPr>
        <w:pStyle w:val="Heading3"/>
      </w:pPr>
      <w:r>
        <w:t>Test Scenarios (Tasks)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 #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Success Criteria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Find and select “Chocolate Brownie” flavor from the menu</w:t>
            </w:r>
          </w:p>
        </w:tc>
        <w:tc>
          <w:tcPr>
            <w:tcW w:type="dxa" w:w="2880"/>
          </w:tcPr>
          <w:p>
            <w:r>
              <w:t>User adds it to cart within 30 sec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Customize an order: change from cone to cup, add sprinkles</w:t>
            </w:r>
          </w:p>
        </w:tc>
        <w:tc>
          <w:tcPr>
            <w:tcW w:type="dxa" w:w="2880"/>
          </w:tcPr>
          <w:p>
            <w:r>
              <w:t>Both changes reflected before checkout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View cart, adjust quantity, and proceed to payment screen</w:t>
            </w:r>
          </w:p>
        </w:tc>
        <w:tc>
          <w:tcPr>
            <w:tcW w:type="dxa" w:w="2880"/>
          </w:tcPr>
          <w:p>
            <w:r>
              <w:t>Reaches payment step without errors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Find store location and operating hours</w:t>
            </w:r>
          </w:p>
        </w:tc>
        <w:tc>
          <w:tcPr>
            <w:tcW w:type="dxa" w:w="2880"/>
          </w:tcPr>
          <w:p>
            <w:r>
              <w:t>Locates info within 20 sec</w:t>
            </w:r>
          </w:p>
        </w:tc>
      </w:tr>
    </w:tbl>
    <w:p>
      <w:pPr>
        <w:pStyle w:val="Heading3"/>
      </w:pPr>
      <w:r>
        <w:t>Metrics to Measure</w:t>
      </w:r>
    </w:p>
    <w:p>
      <w:pPr>
        <w:pStyle w:val="ListBullet"/>
      </w:pPr>
      <w:r>
        <w:t>Task Success Rate (% completed without help)</w:t>
      </w:r>
    </w:p>
    <w:p>
      <w:pPr>
        <w:pStyle w:val="ListBullet"/>
      </w:pPr>
      <w:r>
        <w:t>Time on Task (seconds)</w:t>
      </w:r>
    </w:p>
    <w:p>
      <w:pPr>
        <w:pStyle w:val="ListBullet"/>
      </w:pPr>
      <w:r>
        <w:t>Error Count (wrong taps, backtracking)</w:t>
      </w:r>
    </w:p>
    <w:p>
      <w:pPr>
        <w:pStyle w:val="ListBullet"/>
      </w:pPr>
      <w:r>
        <w:t>Satisfaction Rating (1–5 scale after each task)</w:t>
      </w:r>
    </w:p>
    <w:p>
      <w:pPr>
        <w:pStyle w:val="Heading2"/>
      </w:pPr>
      <w:r>
        <w:t>2. Recruiting Sample Users &amp; Conducting Sessions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Age &amp; Tech Comfort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22 High</w:t>
            </w:r>
          </w:p>
        </w:tc>
        <w:tc>
          <w:tcPr>
            <w:tcW w:type="dxa" w:w="2160"/>
          </w:tcPr>
          <w:p>
            <w:r>
              <w:t>Orders food apps weekly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35 Medium</w:t>
            </w:r>
          </w:p>
        </w:tc>
        <w:tc>
          <w:tcPr>
            <w:tcW w:type="dxa" w:w="2160"/>
          </w:tcPr>
          <w:p>
            <w:r>
              <w:t>Uses apps but prefers simple UI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19 High</w:t>
            </w:r>
          </w:p>
        </w:tc>
        <w:tc>
          <w:tcPr>
            <w:tcW w:type="dxa" w:w="2160"/>
          </w:tcPr>
          <w:p>
            <w:r>
              <w:t>Willing to try new features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45 Low</w:t>
            </w:r>
          </w:p>
        </w:tc>
        <w:tc>
          <w:tcPr>
            <w:tcW w:type="dxa" w:w="2160"/>
          </w:tcPr>
          <w:p>
            <w:r>
              <w:t>Needs clear labels/buttons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28 Medium</w:t>
            </w:r>
          </w:p>
        </w:tc>
        <w:tc>
          <w:tcPr>
            <w:tcW w:type="dxa" w:w="2160"/>
          </w:tcPr>
          <w:p>
            <w:r>
              <w:t>Likes customization options</w:t>
            </w:r>
          </w:p>
        </w:tc>
        <w:tc>
          <w:tcPr>
            <w:tcW w:type="dxa" w:w="2160"/>
          </w:tcPr>
          <w:p/>
        </w:tc>
      </w:tr>
    </w:tbl>
    <w:p>
      <w:pPr>
        <w:pStyle w:val="Heading3"/>
      </w:pPr>
      <w:r>
        <w:t>Session Setup</w:t>
      </w:r>
    </w:p>
    <w:p>
      <w:pPr>
        <w:pStyle w:val="ListBullet"/>
      </w:pPr>
      <w:r>
        <w:t>Method: In-person moderated (or remote via Zoom)</w:t>
      </w:r>
    </w:p>
    <w:p>
      <w:pPr>
        <w:pStyle w:val="ListBullet"/>
      </w:pPr>
      <w:r>
        <w:t>Duration: 15–20 mins per user</w:t>
      </w:r>
    </w:p>
    <w:p>
      <w:pPr>
        <w:pStyle w:val="ListBullet"/>
      </w:pPr>
      <w:r>
        <w:t>Recording: Notes + screen recording (optional)</w:t>
      </w:r>
    </w:p>
    <w:p>
      <w:pPr>
        <w:pStyle w:val="ListBullet"/>
      </w:pPr>
      <w:r>
        <w:t>Environment: Quiet room with prototype on phone/tablet</w:t>
      </w:r>
    </w:p>
    <w:p>
      <w:pPr>
        <w:pStyle w:val="Heading2"/>
      </w:pPr>
      <w:r>
        <w:t>3. Observations &amp; Feedback Collected</w:t>
      </w:r>
    </w:p>
    <w:p>
      <w:r>
        <w:t>Common Pain Points</w:t>
      </w:r>
    </w:p>
    <w:p>
      <w:pPr>
        <w:pStyle w:val="ListBullet"/>
      </w:pPr>
      <w:r>
        <w:t>“Where do I find store hours? It’s not under Info” – P2</w:t>
      </w:r>
    </w:p>
    <w:p>
      <w:pPr>
        <w:pStyle w:val="ListBullet"/>
      </w:pPr>
      <w:r>
        <w:t>“Sprinkles option is hidden – I have to scroll too much” – P5</w:t>
      </w:r>
    </w:p>
    <w:p>
      <w:pPr>
        <w:pStyle w:val="ListBullet"/>
      </w:pPr>
      <w:r>
        <w:t>“The checkout button blends into background” – P1</w:t>
      </w:r>
    </w:p>
    <w:p>
      <w:r>
        <w:t>Positive Feedback</w:t>
      </w:r>
    </w:p>
    <w:p>
      <w:pPr>
        <w:pStyle w:val="ListBullet"/>
      </w:pPr>
      <w:r>
        <w:t>“Flavor images look delicious” – P3</w:t>
      </w:r>
    </w:p>
    <w:p>
      <w:pPr>
        <w:pStyle w:val="ListBullet"/>
      </w:pPr>
      <w:r>
        <w:t>“Liked the color theme (pink/brown)” – all users</w:t>
      </w:r>
    </w:p>
    <w:p>
      <w:pPr>
        <w:pStyle w:val="Heading2"/>
      </w:pPr>
      <w:r>
        <w:t>4. Findings &amp; Design Improvement Suggestions</w:t>
      </w:r>
    </w:p>
    <w:p>
      <w:r>
        <w:t>Avg. task success rate: 70% (14/20 tasks completed)</w:t>
      </w:r>
    </w:p>
    <w:p>
      <w:r>
        <w:t>Most difficult task: T4 (store hours) – 40% fail rate</w:t>
      </w:r>
    </w:p>
    <w:p>
      <w:r>
        <w:t>Highest satisfaction: T1 (flavor browsing) – avg 4.2/5</w:t>
      </w:r>
    </w:p>
    <w:p>
      <w:r>
        <w:t>Lowest satisfaction: T2 (customization) – avg 2.8/5</w:t>
      </w:r>
    </w:p>
    <w:p>
      <w:pPr>
        <w:pStyle w:val="Heading3"/>
      </w:pPr>
      <w:r>
        <w:t>Recommended Improvements</w:t>
      </w:r>
    </w:p>
    <w:p>
      <w:pPr>
        <w:pStyle w:val="ListBullet"/>
      </w:pPr>
      <w:r>
        <w:t>Add “Hours &amp; Location” as a bottom nav item (High)</w:t>
      </w:r>
    </w:p>
    <w:p>
      <w:pPr>
        <w:pStyle w:val="ListBullet"/>
      </w:pPr>
      <w:r>
        <w:t>Make all toppings visible without scrolling (High)</w:t>
      </w:r>
    </w:p>
    <w:p>
      <w:pPr>
        <w:pStyle w:val="ListBullet"/>
      </w:pPr>
      <w:r>
        <w:t>Add label “Cart” under icon (Medium)</w:t>
      </w:r>
    </w:p>
    <w:p>
      <w:pPr>
        <w:pStyle w:val="ListBullet"/>
      </w:pPr>
      <w:r>
        <w:t>Change checkout button to bright orange/red (Medium)</w:t>
      </w:r>
    </w:p>
    <w:p>
      <w:pPr>
        <w:pStyle w:val="ListBullet"/>
      </w:pPr>
      <w:r>
        <w:t>Add calorie/nutrition info (Low)</w:t>
      </w:r>
    </w:p>
    <w:p>
      <w:pPr>
        <w:pStyle w:val="Heading3"/>
      </w:pPr>
      <w:r>
        <w:t>Next Steps</w:t>
      </w:r>
    </w:p>
    <w:p>
      <w:pPr>
        <w:pStyle w:val="ListNumber"/>
      </w:pPr>
      <w:r>
        <w:t>Update prototype with High priority fixes</w:t>
      </w:r>
    </w:p>
    <w:p>
      <w:pPr>
        <w:pStyle w:val="ListNumber"/>
      </w:pPr>
      <w:r>
        <w:t>Re-test with same 5 users (only tasks T2 &amp; T4)</w:t>
      </w:r>
    </w:p>
    <w:p>
      <w:pPr>
        <w:pStyle w:val="ListNumber"/>
      </w:pPr>
      <w:r>
        <w:t>Prepare final design handoff for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